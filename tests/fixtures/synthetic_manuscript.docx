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sz w:val="44"/>
        </w:rPr>
        <w:t>Anonymous Synthetic Manuscript for Structural Intake</w:t>
      </w:r>
    </w:p>
    <w:p>
      <w:pPr>
        <w:jc w:val="center"/>
      </w:pPr>
      <w:r>
        <w:t>This document is an anonymous synthetic fixture. It contains no real claims, authors, venues, references, or experimental data.</w:t>
      </w:r>
    </w:p>
    <w:p>
      <w:pPr>
        <w:pStyle w:val="Heading1"/>
      </w:pPr>
      <w:r>
        <w:t>Abstract</w:t>
      </w:r>
    </w:p>
    <w:p>
      <w:r>
        <w:t>A placeholder summary describes the fixture purpose and intentionally leaves some reviewer-requested detail absent.</w:t>
      </w:r>
    </w:p>
    <w:p>
      <w:pPr>
        <w:pStyle w:val="Heading1"/>
      </w:pPr>
      <w:r>
        <w:t>Introduction</w:t>
      </w:r>
    </w:p>
    <w:p>
      <w:r>
        <w:t>This placeholder introduction defines only a fictional document context and uses citation-like markers [1, 2] for parser testing.</w:t>
      </w:r>
    </w:p>
    <w:p>
      <w:pPr>
        <w:pStyle w:val="Heading1"/>
      </w:pPr>
      <w:r>
        <w:t>Related Work</w:t>
      </w:r>
    </w:p>
    <w:p>
      <w:r>
        <w:t>This section mentions anonymous placeholder sources [3-5] without asserting that any source exists.</w:t>
      </w:r>
    </w:p>
    <w:p>
      <w:pPr>
        <w:pStyle w:val="Heading1"/>
      </w:pPr>
      <w:r>
        <w:t>Proposed Method</w:t>
      </w:r>
    </w:p>
    <w:p>
      <w:r>
        <w:t>The synthetic method uses named placeholders and does not describe a real technique.</w:t>
      </w:r>
    </w:p>
    <w:p>
      <w:r>
        <w:rPr>
          <w:b/>
        </w:rPr>
        <w:t>Possible Internal Subsection</w:t>
      </w:r>
    </w:p>
    <w:p>
      <w:r>
        <w:t>This bold, unstyled line is intentionally ambiguous so structural intake requires manual review.</w:t>
      </w:r>
    </w:p>
    <w:p>
      <w:pPr>
        <w:pStyle w:val="Equation"/>
      </w:pPr>
      <w:r>
        <w:t>placeholder_output = placeholder_input + placeholder_offset   (1)</w:t>
      </w:r>
    </w:p>
    <w:p>
      <w:pPr>
        <w:pStyle w:val="Equation"/>
      </w:pPr>
      <w:r>
        <w:t>Equation 2: placeholder_score = placeholder_count / placeholder_total</w:t>
      </w:r>
    </w:p>
    <w:p>
      <w:pPr>
        <w:pStyle w:val="Equation"/>
      </w:pPr>
      <w:r>
        <w:t>[Equation placeholder 3: relation intentionally unspecified]</w:t>
      </w:r>
    </w:p>
    <w:p>
      <w:pPr>
        <w:pStyle w:val="Heading1"/>
      </w:pPr>
      <w:r>
        <w:t>Experiments</w:t>
      </w:r>
    </w:p>
    <w:p>
      <w:r>
        <w:t>No experiment was performed. This section contains only a synthetic protocol placeholder and deliberately lacks evidence.</w:t>
      </w:r>
    </w:p>
    <w:p>
      <w:pPr>
        <w:spacing w:before="80" w:after="80"/>
      </w:pPr>
      <w:r>
        <w:t>Table 1. Anonymous placeholder conditions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Synthetic setting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Placeholder alpha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Placeholder beta</w:t>
            </w:r>
          </w:p>
        </w:tc>
      </w:tr>
    </w:tbl>
    <w:p>
      <w:r>
        <w:t>Figure 1. Placeholder workflow diagram; no image is embedded.</w:t>
      </w:r>
    </w:p>
    <w:p>
      <w:pPr>
        <w:pStyle w:val="Heading1"/>
      </w:pPr>
      <w:r>
        <w:t>Results</w:t>
      </w:r>
    </w:p>
    <w:p>
      <w:r>
        <w:t>No measured results are reported. Coverage for requested quantitative validation is intentionally missing.</w:t>
      </w:r>
    </w:p>
    <w:p>
      <w:pPr>
        <w:spacing w:before="80" w:after="80"/>
      </w:pPr>
      <w:r>
        <w:t>Table 2. Anonymous placeholder outcomes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Reported value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Evidence state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supplied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Missing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supplied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Missing</w:t>
            </w:r>
          </w:p>
        </w:tc>
      </w:tr>
    </w:tbl>
    <w:p>
      <w:r>
        <w:t>Figure 2. Placeholder result layout; no empirical graphic is embedded.</w:t>
      </w:r>
    </w:p>
    <w:p>
      <w:pPr>
        <w:pStyle w:val="Heading1"/>
      </w:pPr>
      <w:r>
        <w:t>Limitations</w:t>
      </w:r>
    </w:p>
    <w:p>
      <w:r>
        <w:t>The fixture explicitly notes that all scientific, experimental, statistical, and bibliographic content is absent.</w:t>
      </w:r>
    </w:p>
    <w:p>
      <w:r>
        <w:rPr>
          <w:highlight w:val="yellow"/>
        </w:rPr>
        <w:t>This sentence is highlighted only to test deterministic highlight detection.</w:t>
      </w:r>
    </w:p>
    <w:p>
      <w:pPr>
        <w:pStyle w:val="Heading1"/>
      </w:pPr>
      <w:r>
        <w:t>Conclusion</w:t>
      </w:r>
    </w:p>
    <w:p>
      <w:r>
        <w:t>The synthetic document ends without scientific conclusions and is not suitable for publication.</w:t>
      </w:r>
    </w:p>
    <w:p>
      <w:pPr>
        <w:pStyle w:val="Heading1"/>
      </w:pPr>
      <w:r>
        <w:t>References</w:t>
      </w:r>
    </w:p>
    <w:p>
      <w:r>
        <w:t>[1] Anonymous synthetic reference placeholder; not a real work.</w:t>
      </w:r>
    </w:p>
    <w:p>
      <w:r>
        <w:t>[2] Anonymous synthetic reference placeholder; not a real work.</w:t>
      </w:r>
    </w:p>
    <w:p>
      <w:r>
        <w:t>[3] Anonymous synthetic reference placeholder; not a real work.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after="160"/>
      <w:jc w:val="center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Synthetic Manuscript for Structural Intake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